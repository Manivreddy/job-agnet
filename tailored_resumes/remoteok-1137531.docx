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Peddanaggari Mani Vighneswar Reddy</w:t>
      </w:r>
    </w:p>
    <w:p>
      <w:r>
        <w:t>+91-8523839345 | 724saisai@gmail.com | LinkedIn (add full URL here)</w:t>
      </w:r>
    </w:p>
    <w:p>
      <w:pPr>
        <w:pStyle w:val="Heading2"/>
      </w:pPr>
      <w:r>
        <w:t>Summary</w:t>
      </w:r>
    </w:p>
    <w:p>
      <w:r>
        <w:t>Entry-level professional with a B.Tech in Electronics and Communication Engineering and a strong foundation in Python, SQL, database design, and AI fundamentals. Experienced in performing data analysis, classification, and visualization using Tableau and Excel through practical job simulation and projects. Passionate about applying query optimization, data analysis, and analytical problem-solving to uncover actionable insights.</w:t>
      </w:r>
    </w:p>
    <w:p>
      <w:pPr>
        <w:pStyle w:val="Heading2"/>
      </w:pPr>
      <w:r>
        <w:t>Skills</w:t>
      </w:r>
    </w:p>
    <w:p>
      <w:r>
        <w:t>Python, SQL, Query Optimization, Database Design, AI fundamentals, Data Visualization, Tableau, Excel</w:t>
      </w:r>
    </w:p>
    <w:p>
      <w:pPr>
        <w:pStyle w:val="Heading2"/>
      </w:pPr>
      <w:r>
        <w:t>Experience</w:t>
      </w:r>
    </w:p>
    <w:p>
      <w:pPr>
        <w:pStyle w:val="IntenseQuote"/>
      </w:pPr>
      <w:r>
        <w:t>Data Analytics Job Simulation - Deloitte Australia (via Forage) (December 2025)</w:t>
      </w:r>
    </w:p>
    <w:p>
      <w:pPr>
        <w:pStyle w:val="ListBullet"/>
      </w:pPr>
      <w:r>
        <w:t>Executed end-to-end data analysis and forensic technology tasks during a Deloitte job simulation to evaluate complex data sets</w:t>
      </w:r>
    </w:p>
    <w:p>
      <w:pPr>
        <w:pStyle w:val="ListBullet"/>
      </w:pPr>
      <w:r>
        <w:t>Developed interactive data dashboards in Tableau to visualize metrics and deliver actionable insights</w:t>
      </w:r>
    </w:p>
    <w:p>
      <w:pPr>
        <w:pStyle w:val="ListBullet"/>
      </w:pPr>
      <w:r>
        <w:t>Utilized Excel to classify structured data, spot trends, and draw sound business conclusions</w:t>
      </w:r>
    </w:p>
    <w:p>
      <w:pPr>
        <w:pStyle w:val="Heading2"/>
      </w:pPr>
      <w:r>
        <w:t>Projects</w:t>
      </w:r>
    </w:p>
    <w:p>
      <w:pPr>
        <w:pStyle w:val="IntenseQuote"/>
      </w:pPr>
      <w:r>
        <w:t>Clock Domain Crossing (CDC) Verification in SoC (Apr 2025)</w:t>
      </w:r>
    </w:p>
    <w:p>
      <w:pPr>
        <w:pStyle w:val="IntenseQuote"/>
      </w:pPr>
      <w:r>
        <w:t>Community Service Project on Digital Frauds (Jun 2023)</w:t>
      </w:r>
    </w:p>
    <w:p>
      <w:pPr>
        <w:pStyle w:val="ListBullet"/>
      </w:pPr>
      <w:r>
        <w:t>Identified, analyzed, and resolved Clock Domain Crossing issues in complex System-on-Chip (SoC) designs to minimize technical risk</w:t>
      </w:r>
    </w:p>
    <w:p>
      <w:pPr>
        <w:pStyle w:val="ListBullet"/>
      </w:pPr>
      <w:r>
        <w:t>Applied industry-standard verification strategies and analytical techniques to improve overall design reliability and catch anomalies</w:t>
      </w:r>
    </w:p>
    <w:p>
      <w:pPr>
        <w:pStyle w:val="ListBullet"/>
      </w:pPr>
      <w:r>
        <w:t>Led educational sessions and developed structured materials to raise public awareness on cyber fraud prevention and online safety</w:t>
      </w:r>
    </w:p>
    <w:p>
      <w:pPr>
        <w:pStyle w:val="Heading2"/>
      </w:pPr>
      <w:r>
        <w:t>Education</w:t>
      </w:r>
    </w:p>
    <w:p>
      <w:r>
        <w:t>B.Tech, Electronics and Communication Engineering, Sri Venkateswara College of Engineering (Aug 2021 - Apr 2025) - 68.9%</w:t>
      </w:r>
    </w:p>
    <w:p>
      <w:pPr>
        <w:pStyle w:val="Heading2"/>
      </w:pPr>
      <w:r>
        <w:t>Certifications</w:t>
      </w:r>
    </w:p>
    <w:p>
      <w:pPr>
        <w:pStyle w:val="ListBullet"/>
      </w:pPr>
      <w:r>
        <w:t>Introduction to Internet of Things - NPTEL</w:t>
      </w:r>
    </w:p>
    <w:p>
      <w:pPr>
        <w:pStyle w:val="ListBullet"/>
      </w:pPr>
      <w:r>
        <w:t>Python Full Stack - EXCELR</w:t>
      </w:r>
    </w:p>
    <w:p>
      <w:pPr>
        <w:pStyle w:val="ListBullet"/>
      </w:pPr>
      <w:r>
        <w:t>Principles and Techniques of Modern Radar System - NPTEL</w:t>
      </w:r>
    </w:p>
    <w:p>
      <w:pPr>
        <w:pStyle w:val="ListBullet"/>
      </w:pPr>
      <w:r>
        <w:t>Fundamentals of AI - NPTEL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