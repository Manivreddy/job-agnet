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Peddanaggari Mani Vighneswar Reddy</w:t>
      </w:r>
    </w:p>
    <w:p>
      <w:r>
        <w:t>+91-8523839345 | 724saisai@gmail.com | LinkedIn (add full URL here)</w:t>
      </w:r>
    </w:p>
    <w:p>
      <w:pPr>
        <w:pStyle w:val="Heading2"/>
      </w:pPr>
      <w:r>
        <w:t>Summary</w:t>
      </w:r>
    </w:p>
    <w:p>
      <w:r>
        <w:t>B.Tech in Electronics and Communication Engineering graduate with foundational knowledge in AI principles, Python, SQL, and data analytics. Possesses practical experience from data analytics and forensic technology simulations alongside project work focused on cyber fraud prevention and digital security awareness. Eager to leverage technical analysis, data visualization, and risk detection skills to support AI security and governance initiatives.</w:t>
      </w:r>
    </w:p>
    <w:p>
      <w:pPr>
        <w:pStyle w:val="Heading2"/>
      </w:pPr>
      <w:r>
        <w:t>Skills</w:t>
      </w:r>
    </w:p>
    <w:p>
      <w:r>
        <w:t>AI fundamentals, Python, SQL, Excel, Data Visualization, Tableau, Database Design, Query Optimization</w:t>
      </w:r>
    </w:p>
    <w:p>
      <w:pPr>
        <w:pStyle w:val="Heading2"/>
      </w:pPr>
      <w:r>
        <w:t>Experience</w:t>
      </w:r>
    </w:p>
    <w:p>
      <w:pPr>
        <w:pStyle w:val="IntenseQuote"/>
      </w:pPr>
      <w:r>
        <w:t>Data Analytics Job Simulation - Deloitte Australia (via Forage) (December 2025)</w:t>
      </w:r>
    </w:p>
    <w:p>
      <w:pPr>
        <w:pStyle w:val="ListBullet"/>
      </w:pPr>
      <w:r>
        <w:t>Executed data analysis and forensic technology tasks during a Deloitte simulated workplace scenario to evaluate data sets and identify findings.</w:t>
      </w:r>
    </w:p>
    <w:p>
      <w:pPr>
        <w:pStyle w:val="ListBullet"/>
      </w:pPr>
      <w:r>
        <w:t>Utilized Excel for data classification and analytical evaluation to drive data-informed conclusions.</w:t>
      </w:r>
    </w:p>
    <w:p>
      <w:pPr>
        <w:pStyle w:val="ListBullet"/>
      </w:pPr>
      <w:r>
        <w:t>Designed and built interactive data dashboards using Tableau to clearly communicate visual analytics and data patterns.</w:t>
      </w:r>
    </w:p>
    <w:p>
      <w:pPr>
        <w:pStyle w:val="Heading2"/>
      </w:pPr>
      <w:r>
        <w:t>Projects</w:t>
      </w:r>
    </w:p>
    <w:p>
      <w:pPr>
        <w:pStyle w:val="IntenseQuote"/>
      </w:pPr>
      <w:r>
        <w:t>Clock Domain Crossing (CDC) Verification in SoC (Apr 2025)</w:t>
      </w:r>
    </w:p>
    <w:p>
      <w:pPr>
        <w:pStyle w:val="IntenseQuote"/>
      </w:pPr>
      <w:r>
        <w:t>Community Service Project on Digital Frauds (Jun 2023)</w:t>
      </w:r>
    </w:p>
    <w:p>
      <w:pPr>
        <w:pStyle w:val="ListBullet"/>
      </w:pPr>
      <w:r>
        <w:t>Engineered and executed Clock Domain Crossing (CDC) verification strategies in SoC designs to identify reliability risks and eliminate metastability issues.</w:t>
      </w:r>
    </w:p>
    <w:p>
      <w:pPr>
        <w:pStyle w:val="ListBullet"/>
      </w:pPr>
      <w:r>
        <w:t>Led an educational campaign on Digital Frauds, creating awareness materials and conducting informative sessions on phishing, online scams, and cyber fraud prevention practices.</w:t>
      </w:r>
    </w:p>
    <w:p>
      <w:pPr>
        <w:pStyle w:val="Heading2"/>
      </w:pPr>
      <w:r>
        <w:t>Education</w:t>
      </w:r>
    </w:p>
    <w:p>
      <w:r>
        <w:t>B.Tech, Electronics and Communication Engineering, Sri Venkateswara College of Engineering (Aug 2021 - Apr 2025) - 68.9%</w:t>
      </w:r>
    </w:p>
    <w:p>
      <w:pPr>
        <w:pStyle w:val="Heading2"/>
      </w:pPr>
      <w:r>
        <w:t>Certifications</w:t>
      </w:r>
    </w:p>
    <w:p>
      <w:pPr>
        <w:pStyle w:val="ListBullet"/>
      </w:pPr>
      <w:r>
        <w:t>Introduction to Internet of Things - NPTEL</w:t>
      </w:r>
    </w:p>
    <w:p>
      <w:pPr>
        <w:pStyle w:val="ListBullet"/>
      </w:pPr>
      <w:r>
        <w:t>Python Full Stack - EXCELR</w:t>
      </w:r>
    </w:p>
    <w:p>
      <w:pPr>
        <w:pStyle w:val="ListBullet"/>
      </w:pPr>
      <w:r>
        <w:t>Principles and Techniques of Modern Radar System - NPTEL</w:t>
      </w:r>
    </w:p>
    <w:p>
      <w:pPr>
        <w:pStyle w:val="ListBullet"/>
      </w:pPr>
      <w:r>
        <w:t>Fundamentals of AI - NPTEL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