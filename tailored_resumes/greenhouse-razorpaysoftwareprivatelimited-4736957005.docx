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Peddanaggari Mani Vighneswar Reddy</w:t>
      </w:r>
    </w:p>
    <w:p>
      <w:r>
        <w:t>+91-8523839345 | 724saisai@gmail.com | LinkedIn (add full URL here)</w:t>
      </w:r>
    </w:p>
    <w:p>
      <w:pPr>
        <w:pStyle w:val="Heading2"/>
      </w:pPr>
      <w:r>
        <w:t>Summary</w:t>
      </w:r>
    </w:p>
    <w:p>
      <w:r>
        <w:t>Entry-level analytical professional with hands-on experience in data analysis, dashboard creation, and data classification through a Deloitte Australia job simulation. Skilled in SQL, Python, Excel, and Tableau, with a solid technical foundation in ECE and an understanding of fraud prevention practices.</w:t>
      </w:r>
    </w:p>
    <w:p>
      <w:pPr>
        <w:pStyle w:val="Heading2"/>
      </w:pPr>
      <w:r>
        <w:t>Skills</w:t>
      </w:r>
    </w:p>
    <w:p>
      <w:r>
        <w:t>Excel, Tableau, Data Visualization, SQL, Python, Database Design, Query Optimization</w:t>
      </w:r>
    </w:p>
    <w:p>
      <w:pPr>
        <w:pStyle w:val="Heading2"/>
      </w:pPr>
      <w:r>
        <w:t>Experience</w:t>
      </w:r>
    </w:p>
    <w:p>
      <w:pPr>
        <w:pStyle w:val="IntenseQuote"/>
      </w:pPr>
      <w:r>
        <w:t>Data Analytics Job Simulation - Deloitte Australia (via Forage) (December 2025)</w:t>
      </w:r>
    </w:p>
    <w:p>
      <w:pPr>
        <w:pStyle w:val="ListBullet"/>
      </w:pPr>
      <w:r>
        <w:t>Executed data analysis and forensic technology tasks within a simulated Deloitte business environment.</w:t>
      </w:r>
    </w:p>
    <w:p>
      <w:pPr>
        <w:pStyle w:val="ListBullet"/>
      </w:pPr>
      <w:r>
        <w:t>Designed interactive data dashboards using Tableau to effectively communicate visual metrics.</w:t>
      </w:r>
    </w:p>
    <w:p>
      <w:pPr>
        <w:pStyle w:val="ListBullet"/>
      </w:pPr>
      <w:r>
        <w:t>Applied Excel to classify datasets and derive business conclusions to support decision-making.</w:t>
      </w:r>
    </w:p>
    <w:p>
      <w:pPr>
        <w:pStyle w:val="Heading2"/>
      </w:pPr>
      <w:r>
        <w:t>Projects</w:t>
      </w:r>
    </w:p>
    <w:p>
      <w:pPr>
        <w:pStyle w:val="IntenseQuote"/>
      </w:pPr>
      <w:r>
        <w:t>Clock Domain Crossing (CDC) Verification in SoC (Apr 2025)</w:t>
      </w:r>
    </w:p>
    <w:p>
      <w:pPr>
        <w:pStyle w:val="IntenseQuote"/>
      </w:pPr>
      <w:r>
        <w:t>Community Service Project on Digital Frauds (Jun 2023)</w:t>
      </w:r>
    </w:p>
    <w:p>
      <w:pPr>
        <w:pStyle w:val="ListBullet"/>
      </w:pPr>
      <w:r>
        <w:t>Spearheaded a community awareness initiative on phishing, digital scams, and cyber fraud prevention.</w:t>
      </w:r>
    </w:p>
    <w:p>
      <w:pPr>
        <w:pStyle w:val="ListBullet"/>
      </w:pPr>
      <w:r>
        <w:t>Prepared instructional materials and led sessions educating participants on safe digital transactions and security best practices.</w:t>
      </w:r>
    </w:p>
    <w:p>
      <w:pPr>
        <w:pStyle w:val="ListBullet"/>
      </w:pPr>
      <w:r>
        <w:t>Identified and mitigated Clock Domain Crossing issues and metastability risks in SoC designs to ensure system reliability.</w:t>
      </w:r>
    </w:p>
    <w:p>
      <w:pPr>
        <w:pStyle w:val="Heading2"/>
      </w:pPr>
      <w:r>
        <w:t>Education</w:t>
      </w:r>
    </w:p>
    <w:p>
      <w:r>
        <w:t>B.Tech, Electronics and Communication Engineering, Sri Venkateswara College of Engineering (Aug 2021 - Apr 2025) - 68.9%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Introduction to Internet of Things - NPTEL</w:t>
      </w:r>
    </w:p>
    <w:p>
      <w:pPr>
        <w:pStyle w:val="ListBullet"/>
      </w:pPr>
      <w:r>
        <w:t>Python Full Stack - EXCELR</w:t>
      </w:r>
    </w:p>
    <w:p>
      <w:pPr>
        <w:pStyle w:val="ListBullet"/>
      </w:pPr>
      <w:r>
        <w:t>Principles and Techniques of Modern Radar System - NPTEL</w:t>
      </w:r>
    </w:p>
    <w:p>
      <w:pPr>
        <w:pStyle w:val="ListBullet"/>
      </w:pPr>
      <w:r>
        <w:t>Fundamentals of AI - NPTEL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