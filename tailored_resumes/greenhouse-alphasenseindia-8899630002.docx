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Peddanaggari Mani Vighneswar Reddy</w:t>
      </w:r>
    </w:p>
    <w:p>
      <w:r>
        <w:t>+91-8523839345 | 724saisai@gmail.com | LinkedIn (add full URL here)</w:t>
      </w:r>
    </w:p>
    <w:p>
      <w:pPr>
        <w:pStyle w:val="Heading2"/>
      </w:pPr>
      <w:r>
        <w:t>Summary</w:t>
      </w:r>
    </w:p>
    <w:p>
      <w:r>
        <w:t>Detail-oriented Data Analyst with a background in Electronics and Communication Engineering and hands-on experience in data classification and visualization. Proven ability to analyze complex datasets using Excel and Tableau to ensure data accuracy and support product-driven insights.</w:t>
      </w:r>
    </w:p>
    <w:p>
      <w:pPr>
        <w:pStyle w:val="Heading2"/>
      </w:pPr>
      <w:r>
        <w:t>Skills</w:t>
      </w:r>
    </w:p>
    <w:p>
      <w:r>
        <w:t>Excel, Data Visualization, Database Design, Python, SQL, Data Analysis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Analytics Job Simulation - Deloitte Australia (via Forage) (December 2025)</w:t>
      </w:r>
    </w:p>
    <w:p>
      <w:pPr>
        <w:pStyle w:val="ListBullet"/>
      </w:pPr>
      <w:r>
        <w:t>Utilized Excel to classify complex datasets and draw actionable business conclusions, ensuring data accuracy and completeness.</w:t>
      </w:r>
    </w:p>
    <w:p>
      <w:pPr>
        <w:pStyle w:val="ListBullet"/>
      </w:pPr>
      <w:r>
        <w:t>Developed a data dashboard using Tableau to visualize trends and support data-driven reporting.</w:t>
      </w:r>
    </w:p>
    <w:p>
      <w:pPr>
        <w:pStyle w:val="ListBullet"/>
      </w:pPr>
      <w:r>
        <w:t>Completed a Deloitte simulation focused on data analysis and forensic technology, identifying and resolving data discrepancies.</w:t>
      </w:r>
    </w:p>
    <w:p>
      <w:pPr>
        <w:pStyle w:val="Heading2"/>
      </w:pPr>
      <w:r>
        <w:t>Projects</w:t>
      </w:r>
    </w:p>
    <w:p>
      <w:pPr>
        <w:pStyle w:val="IntenseQuote"/>
      </w:pPr>
      <w:r>
        <w:t>Clock Domain Crossing (CDC) Verification in SoC (Apr 2025)</w:t>
      </w:r>
    </w:p>
    <w:p>
      <w:pPr>
        <w:pStyle w:val="IntenseQuote"/>
      </w:pPr>
      <w:r>
        <w:t>Community Service Project on Digital Frauds (Jun 2023)</w:t>
      </w:r>
    </w:p>
    <w:p>
      <w:pPr>
        <w:pStyle w:val="ListBullet"/>
      </w:pPr>
      <w:r>
        <w:t>Identified and resolved complex technical issues in SoC designs, demonstrating strong analytical and troubleshooting abilities to improve reliability.</w:t>
      </w:r>
    </w:p>
    <w:p>
      <w:pPr>
        <w:pStyle w:val="ListBullet"/>
      </w:pPr>
      <w:r>
        <w:t>Conducted research and prepared materials on digital fraud prevention, showcasing effective communication and documentation skills.</w:t>
      </w:r>
    </w:p>
    <w:p>
      <w:pPr>
        <w:pStyle w:val="ListBullet"/>
      </w:pPr>
      <w:r>
        <w:t>Implemented verification strategies to detect risks and ensure structural integrity, applicable to maintaining clean and structured entity databases.</w:t>
      </w:r>
    </w:p>
    <w:p>
      <w:pPr>
        <w:pStyle w:val="Heading2"/>
      </w:pPr>
      <w:r>
        <w:t>Education</w:t>
      </w:r>
    </w:p>
    <w:p>
      <w:r>
        <w:t>B.Tech, Electronics and Communication Engineering, Sri Venkateswara College of Engineering (Aug 2021 - Apr 2025) - 68.9%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Introduction to Internet of Things - NPTEL</w:t>
      </w:r>
    </w:p>
    <w:p>
      <w:pPr>
        <w:pStyle w:val="ListBullet"/>
      </w:pPr>
      <w:r>
        <w:t>Python Full Stack - EXCELR</w:t>
      </w:r>
    </w:p>
    <w:p>
      <w:pPr>
        <w:pStyle w:val="ListBullet"/>
      </w:pPr>
      <w:r>
        <w:t>Principles and Techniques of Modern Radar System - NPTEL</w:t>
      </w:r>
    </w:p>
    <w:p>
      <w:pPr>
        <w:pStyle w:val="ListBullet"/>
      </w:pPr>
      <w:r>
        <w:t>Fundamentals of AI - NPTEL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