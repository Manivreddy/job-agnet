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Peddanaggari Mani Vighneswar Reddy</w:t>
      </w:r>
    </w:p>
    <w:p>
      <w:r>
        <w:t>+91-8523839345 | 724saisai@gmail.com | LinkedIn (add full URL here)</w:t>
      </w:r>
    </w:p>
    <w:p>
      <w:pPr>
        <w:pStyle w:val="Heading2"/>
      </w:pPr>
      <w:r>
        <w:t>Summary</w:t>
      </w:r>
    </w:p>
    <w:p>
      <w:r>
        <w:t>Entry-level B.Tech graduate in Electronics and Communication Engineering with practical background in data analysis, technical verification, and problem-solving. Skilled in Python, SQL, Excel, and data visualization tools like Tableau to evaluate complex datasets and deliver actionable conclusions. Eager to apply analytical capabilities and technical communication skills to support cross-functional technical workflows and customer solutions.</w:t>
      </w:r>
    </w:p>
    <w:p>
      <w:pPr>
        <w:pStyle w:val="Heading2"/>
      </w:pPr>
      <w:r>
        <w:t>Skills</w:t>
      </w:r>
    </w:p>
    <w:p>
      <w:r>
        <w:t>Python, SQL, Excel, Tableau, Data Visualization, Database Design</w:t>
      </w:r>
    </w:p>
    <w:p>
      <w:pPr>
        <w:pStyle w:val="Heading2"/>
      </w:pPr>
      <w:r>
        <w:t>Experience</w:t>
      </w:r>
    </w:p>
    <w:p>
      <w:pPr>
        <w:pStyle w:val="IntenseQuote"/>
      </w:pPr>
      <w:r>
        <w:t>Data Analytics Job Simulation - Deloitte Australia (via Forage) (December 2025)</w:t>
      </w:r>
    </w:p>
    <w:p>
      <w:pPr>
        <w:pStyle w:val="ListBullet"/>
      </w:pPr>
      <w:r>
        <w:t>Completed a virtual job simulation in data analytics and forensic technology, classifying structured dataset information in Excel to derive business conclusions.</w:t>
      </w:r>
    </w:p>
    <w:p>
      <w:pPr>
        <w:pStyle w:val="ListBullet"/>
      </w:pPr>
      <w:r>
        <w:t>Designed and created interactive data dashboards using Tableau to effectively communicate insights and analytical findings.</w:t>
      </w:r>
    </w:p>
    <w:p>
      <w:pPr>
        <w:pStyle w:val="ListBullet"/>
      </w:pPr>
      <w:r>
        <w:t>Utilized analytical methods and data visualization tools to support technical decision-making and pattern analysis.</w:t>
      </w:r>
    </w:p>
    <w:p>
      <w:pPr>
        <w:pStyle w:val="Heading2"/>
      </w:pPr>
      <w:r>
        <w:t>Projects</w:t>
      </w:r>
    </w:p>
    <w:p>
      <w:pPr>
        <w:pStyle w:val="IntenseQuote"/>
      </w:pPr>
      <w:r>
        <w:t>Clock Domain Crossing (CDC) Verification in SoC (Apr 2025)</w:t>
      </w:r>
    </w:p>
    <w:p>
      <w:pPr>
        <w:pStyle w:val="IntenseQuote"/>
      </w:pPr>
      <w:r>
        <w:t>Community Service Project on Digital Frauds (Jun 2023)</w:t>
      </w:r>
    </w:p>
    <w:p>
      <w:pPr>
        <w:pStyle w:val="ListBullet"/>
      </w:pPr>
      <w:r>
        <w:t>Identified and resolved complex technical issues in SoC designs, implementing verification strategies to detect metastability risks and enhance reliability.</w:t>
      </w:r>
    </w:p>
    <w:p>
      <w:pPr>
        <w:pStyle w:val="ListBullet"/>
      </w:pPr>
      <w:r>
        <w:t>Conducted community sessions and generated educational content regarding digital fraud prevention, online scams, and phishing awareness.</w:t>
      </w:r>
    </w:p>
    <w:p>
      <w:pPr>
        <w:pStyle w:val="Heading2"/>
      </w:pPr>
      <w:r>
        <w:t>Education</w:t>
      </w:r>
    </w:p>
    <w:p>
      <w:r>
        <w:t>B.Tech, Electronics and Communication Engineering, Sri Venkateswara College of Engineering (Aug 2021 - Apr 2025) - 68.9%</w:t>
      </w:r>
    </w:p>
    <w:p>
      <w:pPr>
        <w:pStyle w:val="Heading2"/>
      </w:pPr>
      <w:r>
        <w:t>Certifications</w:t>
      </w:r>
    </w:p>
    <w:p>
      <w:pPr>
        <w:pStyle w:val="ListBullet"/>
      </w:pPr>
      <w:r>
        <w:t>Introduction to Internet of Things - NPTEL</w:t>
      </w:r>
    </w:p>
    <w:p>
      <w:pPr>
        <w:pStyle w:val="ListBullet"/>
      </w:pPr>
      <w:r>
        <w:t>Python Full Stack - EXCELR</w:t>
      </w:r>
    </w:p>
    <w:p>
      <w:pPr>
        <w:pStyle w:val="ListBullet"/>
      </w:pPr>
      <w:r>
        <w:t>Principles and Techniques of Modern Radar System - NPTEL</w:t>
      </w:r>
    </w:p>
    <w:p>
      <w:pPr>
        <w:pStyle w:val="ListBullet"/>
      </w:pPr>
      <w:r>
        <w:t>Fundamentals of AI - NPTEL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