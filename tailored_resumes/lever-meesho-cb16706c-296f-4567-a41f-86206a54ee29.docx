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Peddanaggari Mani Vighneswar Reddy</w:t>
      </w:r>
    </w:p>
    <w:p>
      <w:r>
        <w:t>+91-8523839345 | 724saisai@gmail.com | LinkedIn (add full URL here)</w:t>
      </w:r>
    </w:p>
    <w:p>
      <w:pPr>
        <w:pStyle w:val="Heading2"/>
      </w:pPr>
      <w:r>
        <w:t>Summary</w:t>
      </w:r>
    </w:p>
    <w:p>
      <w:r>
        <w:t>Entry-level professional with a B.Tech in Electronics and Communication Engineering, offering technical skills in SQL, Python, database design, and query optimization. Possesses an ownership mindset and hands-on experience in data analysis, dashboard creation, and technical verification, aiming to deliver scalable, reliable solutions.</w:t>
      </w:r>
    </w:p>
    <w:p>
      <w:pPr>
        <w:pStyle w:val="Heading2"/>
      </w:pPr>
      <w:r>
        <w:t>Skills</w:t>
      </w:r>
    </w:p>
    <w:p>
      <w:r>
        <w:t>SQL, Python, Database Design, Query Optimization, Data Visualization, Excel</w:t>
      </w:r>
    </w:p>
    <w:p>
      <w:pPr>
        <w:pStyle w:val="Heading2"/>
      </w:pPr>
      <w:r>
        <w:t>Experience</w:t>
      </w:r>
    </w:p>
    <w:p>
      <w:pPr>
        <w:pStyle w:val="IntenseQuote"/>
      </w:pPr>
      <w:r>
        <w:t>Data Analytics Job Simulation - Deloitte Australia (via Forage) (December 2025)</w:t>
      </w:r>
    </w:p>
    <w:p>
      <w:pPr>
        <w:pStyle w:val="ListBullet"/>
      </w:pPr>
      <w:r>
        <w:t>Completed a Deloitte data analytics job simulation, utilizing structured data analysis techniques to support reliable decision-making.</w:t>
      </w:r>
    </w:p>
    <w:p>
      <w:pPr>
        <w:pStyle w:val="ListBullet"/>
      </w:pPr>
      <w:r>
        <w:t>Built a clear data dashboard in Tableau and leveraged Excel to classify data and drive actionable insights.</w:t>
      </w:r>
    </w:p>
    <w:p>
      <w:pPr>
        <w:pStyle w:val="Heading2"/>
      </w:pPr>
      <w:r>
        <w:t>Projects</w:t>
      </w:r>
    </w:p>
    <w:p>
      <w:pPr>
        <w:pStyle w:val="IntenseQuote"/>
      </w:pPr>
      <w:r>
        <w:t>Clock Domain Crossing (CDC) Verification in SoC (Apr 2025)</w:t>
      </w:r>
    </w:p>
    <w:p>
      <w:pPr>
        <w:pStyle w:val="IntenseQuote"/>
      </w:pPr>
      <w:r>
        <w:t>Community Service Project on Digital Frauds (Jun 2023)</w:t>
      </w:r>
    </w:p>
    <w:p>
      <w:pPr>
        <w:pStyle w:val="ListBullet"/>
      </w:pPr>
      <w:r>
        <w:t>Identified and resolved complex system architecture issues in SoC designs to reduce reliability risks and prevent failures.</w:t>
      </w:r>
    </w:p>
    <w:p>
      <w:pPr>
        <w:pStyle w:val="ListBullet"/>
      </w:pPr>
      <w:r>
        <w:t>Implemented rigorous technical verification strategies using industry-standard tools to optimize design performance.</w:t>
      </w:r>
    </w:p>
    <w:p>
      <w:pPr>
        <w:pStyle w:val="ListBullet"/>
      </w:pPr>
      <w:r>
        <w:t>Conducted educational sessions on safe digital practices and cyber fraud prevention to promote user security awareness.</w:t>
      </w:r>
    </w:p>
    <w:p>
      <w:pPr>
        <w:pStyle w:val="Heading2"/>
      </w:pPr>
      <w:r>
        <w:t>Education</w:t>
      </w:r>
    </w:p>
    <w:p>
      <w:r>
        <w:t>B.Tech, Electronics and Communication Engineering, Sri Venkateswara College of Engineering (Aug 2021 - Apr 2025) - 68.9%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Introduction to Internet of Things - NPTEL</w:t>
      </w:r>
    </w:p>
    <w:p>
      <w:pPr>
        <w:pStyle w:val="ListBullet"/>
      </w:pPr>
      <w:r>
        <w:t>Python Full Stack - EXCELR</w:t>
      </w:r>
    </w:p>
    <w:p>
      <w:pPr>
        <w:pStyle w:val="ListBullet"/>
      </w:pPr>
      <w:r>
        <w:t>Principles and Techniques of Modern Radar System - NPTEL</w:t>
      </w:r>
    </w:p>
    <w:p>
      <w:pPr>
        <w:pStyle w:val="ListBullet"/>
      </w:pPr>
      <w:r>
        <w:t>Fundamentals of AI - NPTEL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